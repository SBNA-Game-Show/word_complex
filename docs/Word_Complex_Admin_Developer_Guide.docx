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B91FC" w14:textId="77777777" w:rsidR="004C3347" w:rsidRDefault="00000000">
      <w:pPr>
        <w:pStyle w:val="Title"/>
        <w:jc w:val="center"/>
      </w:pPr>
      <w:r>
        <w:t>Word Complex Admin Developer Guide</w:t>
      </w:r>
    </w:p>
    <w:p w14:paraId="0C1C619E" w14:textId="77777777" w:rsidR="004C3347" w:rsidRDefault="00000000">
      <w:r>
        <w:rPr>
          <w:b/>
        </w:rPr>
        <w:t xml:space="preserve">Purpose: </w:t>
      </w:r>
      <w:r>
        <w:t>Technical documentation for developers maintaining or extending the Word Complex Admin Portal.</w:t>
      </w:r>
      <w:r>
        <w:br/>
        <w:t>Frontend: React + Vite</w:t>
      </w:r>
      <w:r>
        <w:br/>
        <w:t>Backend APIs: Render Application API + HuggingFace Python API</w:t>
      </w:r>
      <w:r>
        <w:br/>
        <w:t>Database: MongoDB Atlas</w:t>
      </w:r>
    </w:p>
    <w:p w14:paraId="7E4B0558" w14:textId="4F305B15" w:rsidR="006B0EA2" w:rsidRPr="006B0EA2" w:rsidRDefault="006B0EA2">
      <w:pPr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</w:pPr>
      <w:r w:rsidRPr="006B0EA2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Admin Credentials</w:t>
      </w:r>
    </w:p>
    <w:p w14:paraId="55DAF057" w14:textId="10870500" w:rsidR="006B0EA2" w:rsidRPr="006B0EA2" w:rsidRDefault="006B0EA2" w:rsidP="006B0EA2">
      <w:r w:rsidRPr="006B0EA2">
        <w:rPr>
          <w:b/>
          <w:bCs/>
        </w:rPr>
        <w:t>Username:</w:t>
      </w:r>
      <w:r>
        <w:t xml:space="preserve"> </w:t>
      </w:r>
      <w:r w:rsidRPr="006B0EA2">
        <w:t>wordcomplexadmin@gmail.com</w:t>
      </w:r>
      <w:r w:rsidRPr="006B0EA2">
        <w:br/>
      </w:r>
      <w:r w:rsidRPr="006B0EA2">
        <w:rPr>
          <w:b/>
          <w:bCs/>
        </w:rPr>
        <w:t>Password:</w:t>
      </w:r>
      <w:r>
        <w:t xml:space="preserve"> </w:t>
      </w:r>
      <w:r w:rsidRPr="006B0EA2">
        <w:t>Admin11223344#</w:t>
      </w:r>
    </w:p>
    <w:p w14:paraId="37D9A18C" w14:textId="77777777" w:rsidR="004C3347" w:rsidRDefault="00000000">
      <w:pPr>
        <w:pStyle w:val="Heading1"/>
      </w:pPr>
      <w:r>
        <w:t>1. Architecture</w:t>
      </w:r>
    </w:p>
    <w:p w14:paraId="331745B6" w14:textId="77777777" w:rsidR="004C3347" w:rsidRDefault="00000000">
      <w:r>
        <w:t>The admin module is separated from the player application but lives in the same frontend project.</w:t>
      </w:r>
      <w:r>
        <w:br/>
      </w:r>
      <w:r>
        <w:br/>
        <w:t>Entry files</w:t>
      </w:r>
      <w:r>
        <w:br/>
        <w:t>• admin.html → loads admin.jsx</w:t>
      </w:r>
      <w:r>
        <w:br/>
        <w:t>• admin.jsx → renders AdminPage component</w:t>
      </w:r>
      <w:r>
        <w:br/>
        <w:t>• App.js also contains route checks for /admin and /tokenized-editor allowing the admin UI to run inside the application.</w:t>
      </w:r>
      <w:r>
        <w:br/>
      </w:r>
      <w:r>
        <w:br/>
        <w:t>Major Components</w:t>
      </w:r>
      <w:r>
        <w:br/>
        <w:t>• AdminPage.jsx – main administration dashboard</w:t>
      </w:r>
      <w:r>
        <w:br/>
        <w:t>• TokenizedEditor.jsx – edit tokenized stories</w:t>
      </w:r>
      <w:r>
        <w:br/>
        <w:t>• TokenizedSanskritEditor.jsx – Sanskrit token editor</w:t>
      </w:r>
      <w:r>
        <w:br/>
        <w:t>• TokenizedEnglishEditor.jsx – English token editor (same design as Sanskrit editor)</w:t>
      </w:r>
      <w:r>
        <w:br/>
      </w:r>
      <w:r>
        <w:br/>
        <w:t>Services</w:t>
      </w:r>
      <w:r>
        <w:br/>
        <w:t>• AdminControls.js – communicates with HuggingFace Python service</w:t>
      </w:r>
      <w:r>
        <w:br/>
        <w:t>• StorySetService.js – communicates with Render backend for Story Sets</w:t>
      </w:r>
      <w:r>
        <w:br/>
      </w:r>
    </w:p>
    <w:p w14:paraId="1EDA2665" w14:textId="77777777" w:rsidR="004C3347" w:rsidRDefault="00000000">
      <w:pPr>
        <w:pStyle w:val="Heading1"/>
      </w:pPr>
      <w:r>
        <w:t>2. API Responsibilities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C3347" w14:paraId="04B23AB1" w14:textId="77777777">
        <w:tc>
          <w:tcPr>
            <w:tcW w:w="2880" w:type="dxa"/>
          </w:tcPr>
          <w:p w14:paraId="31FFAAE9" w14:textId="77777777" w:rsidR="004C3347" w:rsidRDefault="00000000">
            <w:r>
              <w:t>Service</w:t>
            </w:r>
          </w:p>
        </w:tc>
        <w:tc>
          <w:tcPr>
            <w:tcW w:w="2880" w:type="dxa"/>
          </w:tcPr>
          <w:p w14:paraId="384C8BA8" w14:textId="77777777" w:rsidR="004C3347" w:rsidRDefault="00000000">
            <w:r>
              <w:t>Endpoint</w:t>
            </w:r>
          </w:p>
        </w:tc>
        <w:tc>
          <w:tcPr>
            <w:tcW w:w="2880" w:type="dxa"/>
          </w:tcPr>
          <w:p w14:paraId="6B966BCB" w14:textId="77777777" w:rsidR="004C3347" w:rsidRDefault="00000000">
            <w:r>
              <w:t>Purpose</w:t>
            </w:r>
          </w:p>
        </w:tc>
      </w:tr>
      <w:tr w:rsidR="004C3347" w14:paraId="3A2D556B" w14:textId="77777777">
        <w:tc>
          <w:tcPr>
            <w:tcW w:w="2880" w:type="dxa"/>
          </w:tcPr>
          <w:p w14:paraId="44825A2A" w14:textId="77777777" w:rsidR="004C3347" w:rsidRDefault="00000000">
            <w:r>
              <w:t>getAllStories</w:t>
            </w:r>
          </w:p>
        </w:tc>
        <w:tc>
          <w:tcPr>
            <w:tcW w:w="2880" w:type="dxa"/>
          </w:tcPr>
          <w:p w14:paraId="57C9CA22" w14:textId="77777777" w:rsidR="004C3347" w:rsidRDefault="00000000">
            <w:r>
              <w:t>GET /getAll</w:t>
            </w:r>
          </w:p>
        </w:tc>
        <w:tc>
          <w:tcPr>
            <w:tcW w:w="2880" w:type="dxa"/>
          </w:tcPr>
          <w:p w14:paraId="735C6220" w14:textId="77777777" w:rsidR="004C3347" w:rsidRDefault="00000000">
            <w:r>
              <w:t>LearnSanskrit metadata</w:t>
            </w:r>
          </w:p>
        </w:tc>
      </w:tr>
      <w:tr w:rsidR="004C3347" w14:paraId="3C4A3EB5" w14:textId="77777777">
        <w:tc>
          <w:tcPr>
            <w:tcW w:w="2880" w:type="dxa"/>
          </w:tcPr>
          <w:p w14:paraId="7832C402" w14:textId="77777777" w:rsidR="004C3347" w:rsidRDefault="00000000">
            <w:r>
              <w:t>getUnusedStories</w:t>
            </w:r>
          </w:p>
        </w:tc>
        <w:tc>
          <w:tcPr>
            <w:tcW w:w="2880" w:type="dxa"/>
          </w:tcPr>
          <w:p w14:paraId="4E966E45" w14:textId="77777777" w:rsidR="004C3347" w:rsidRDefault="00000000">
            <w:r>
              <w:t>GET /getUnused</w:t>
            </w:r>
          </w:p>
        </w:tc>
        <w:tc>
          <w:tcPr>
            <w:tcW w:w="2880" w:type="dxa"/>
          </w:tcPr>
          <w:p w14:paraId="7C113C7B" w14:textId="77777777" w:rsidR="004C3347" w:rsidRDefault="00000000">
            <w:r>
              <w:t>Samskrutam metadata</w:t>
            </w:r>
          </w:p>
        </w:tc>
      </w:tr>
      <w:tr w:rsidR="004C3347" w14:paraId="25233F40" w14:textId="77777777">
        <w:tc>
          <w:tcPr>
            <w:tcW w:w="2880" w:type="dxa"/>
          </w:tcPr>
          <w:p w14:paraId="075481B2" w14:textId="77777777" w:rsidR="004C3347" w:rsidRDefault="00000000">
            <w:r>
              <w:lastRenderedPageBreak/>
              <w:t>getAllTokenizedStories</w:t>
            </w:r>
          </w:p>
        </w:tc>
        <w:tc>
          <w:tcPr>
            <w:tcW w:w="2880" w:type="dxa"/>
          </w:tcPr>
          <w:p w14:paraId="50003845" w14:textId="77777777" w:rsidR="004C3347" w:rsidRDefault="00000000">
            <w:r>
              <w:t>GET /getAllTokenized</w:t>
            </w:r>
          </w:p>
        </w:tc>
        <w:tc>
          <w:tcPr>
            <w:tcW w:w="2880" w:type="dxa"/>
          </w:tcPr>
          <w:p w14:paraId="337B8828" w14:textId="77777777" w:rsidR="004C3347" w:rsidRDefault="00000000">
            <w:r>
              <w:t>Load Mongo tokenized stories</w:t>
            </w:r>
          </w:p>
        </w:tc>
      </w:tr>
      <w:tr w:rsidR="004C3347" w14:paraId="60F576CB" w14:textId="77777777">
        <w:tc>
          <w:tcPr>
            <w:tcW w:w="2880" w:type="dxa"/>
          </w:tcPr>
          <w:p w14:paraId="543E301F" w14:textId="77777777" w:rsidR="004C3347" w:rsidRDefault="00000000">
            <w:r>
              <w:t>uploadStory</w:t>
            </w:r>
          </w:p>
        </w:tc>
        <w:tc>
          <w:tcPr>
            <w:tcW w:w="2880" w:type="dxa"/>
          </w:tcPr>
          <w:p w14:paraId="70C9061A" w14:textId="77777777" w:rsidR="004C3347" w:rsidRDefault="00000000">
            <w:r>
              <w:t>POST /upload</w:t>
            </w:r>
          </w:p>
        </w:tc>
        <w:tc>
          <w:tcPr>
            <w:tcW w:w="2880" w:type="dxa"/>
          </w:tcPr>
          <w:p w14:paraId="6AFC0269" w14:textId="77777777" w:rsidR="004C3347" w:rsidRDefault="00000000">
            <w:r>
              <w:t>Upload PDF/Word/JSON</w:t>
            </w:r>
          </w:p>
        </w:tc>
      </w:tr>
      <w:tr w:rsidR="004C3347" w14:paraId="060918C7" w14:textId="77777777">
        <w:tc>
          <w:tcPr>
            <w:tcW w:w="2880" w:type="dxa"/>
          </w:tcPr>
          <w:p w14:paraId="43DB454E" w14:textId="77777777" w:rsidR="004C3347" w:rsidRDefault="00000000">
            <w:r>
              <w:t>addNewStory</w:t>
            </w:r>
          </w:p>
        </w:tc>
        <w:tc>
          <w:tcPr>
            <w:tcW w:w="2880" w:type="dxa"/>
          </w:tcPr>
          <w:p w14:paraId="4DFE88F8" w14:textId="77777777" w:rsidR="004C3347" w:rsidRDefault="00000000">
            <w:r>
              <w:t>POST /addNew</w:t>
            </w:r>
          </w:p>
        </w:tc>
        <w:tc>
          <w:tcPr>
            <w:tcW w:w="2880" w:type="dxa"/>
          </w:tcPr>
          <w:p w14:paraId="38D95E72" w14:textId="77777777" w:rsidR="004C3347" w:rsidRDefault="00000000">
            <w:r>
              <w:t>Download LearnSanskrit story</w:t>
            </w:r>
          </w:p>
        </w:tc>
      </w:tr>
      <w:tr w:rsidR="004C3347" w14:paraId="4D735A1B" w14:textId="77777777">
        <w:tc>
          <w:tcPr>
            <w:tcW w:w="2880" w:type="dxa"/>
          </w:tcPr>
          <w:p w14:paraId="26084A35" w14:textId="77777777" w:rsidR="004C3347" w:rsidRDefault="00000000">
            <w:r>
              <w:t>addNewSamskrutamStory</w:t>
            </w:r>
          </w:p>
        </w:tc>
        <w:tc>
          <w:tcPr>
            <w:tcW w:w="2880" w:type="dxa"/>
          </w:tcPr>
          <w:p w14:paraId="2713AAC6" w14:textId="77777777" w:rsidR="004C3347" w:rsidRDefault="00000000">
            <w:r>
              <w:t>POST /addNewStory</w:t>
            </w:r>
          </w:p>
        </w:tc>
        <w:tc>
          <w:tcPr>
            <w:tcW w:w="2880" w:type="dxa"/>
          </w:tcPr>
          <w:p w14:paraId="388B2767" w14:textId="77777777" w:rsidR="004C3347" w:rsidRDefault="00000000">
            <w:r>
              <w:t>Download Samskrutam story</w:t>
            </w:r>
          </w:p>
        </w:tc>
      </w:tr>
      <w:tr w:rsidR="004C3347" w14:paraId="1F572ACE" w14:textId="77777777">
        <w:tc>
          <w:tcPr>
            <w:tcW w:w="2880" w:type="dxa"/>
          </w:tcPr>
          <w:p w14:paraId="5D54A6C8" w14:textId="77777777" w:rsidR="004C3347" w:rsidRDefault="00000000">
            <w:r>
              <w:t>writeLearnSanskritMeta</w:t>
            </w:r>
          </w:p>
        </w:tc>
        <w:tc>
          <w:tcPr>
            <w:tcW w:w="2880" w:type="dxa"/>
          </w:tcPr>
          <w:p w14:paraId="138F32DB" w14:textId="77777777" w:rsidR="004C3347" w:rsidRDefault="00000000">
            <w:r>
              <w:t>POST /writeMeta</w:t>
            </w:r>
          </w:p>
        </w:tc>
        <w:tc>
          <w:tcPr>
            <w:tcW w:w="2880" w:type="dxa"/>
          </w:tcPr>
          <w:p w14:paraId="779EBA1F" w14:textId="77777777" w:rsidR="004C3347" w:rsidRDefault="00000000">
            <w:r>
              <w:t>Refresh Learn metadata</w:t>
            </w:r>
          </w:p>
        </w:tc>
      </w:tr>
      <w:tr w:rsidR="004C3347" w14:paraId="46A9AAA3" w14:textId="77777777">
        <w:tc>
          <w:tcPr>
            <w:tcW w:w="2880" w:type="dxa"/>
          </w:tcPr>
          <w:p w14:paraId="6E11D7E8" w14:textId="77777777" w:rsidR="004C3347" w:rsidRDefault="00000000">
            <w:r>
              <w:t>writeSamskrutamMeta</w:t>
            </w:r>
          </w:p>
        </w:tc>
        <w:tc>
          <w:tcPr>
            <w:tcW w:w="2880" w:type="dxa"/>
          </w:tcPr>
          <w:p w14:paraId="3D94CC87" w14:textId="77777777" w:rsidR="004C3347" w:rsidRDefault="00000000">
            <w:r>
              <w:t>POST /writeMetaData</w:t>
            </w:r>
          </w:p>
        </w:tc>
        <w:tc>
          <w:tcPr>
            <w:tcW w:w="2880" w:type="dxa"/>
          </w:tcPr>
          <w:p w14:paraId="10772A97" w14:textId="77777777" w:rsidR="004C3347" w:rsidRDefault="00000000">
            <w:r>
              <w:t>Refresh Samskrutam metadata</w:t>
            </w:r>
          </w:p>
        </w:tc>
      </w:tr>
      <w:tr w:rsidR="004C3347" w14:paraId="7DA83A16" w14:textId="77777777">
        <w:tc>
          <w:tcPr>
            <w:tcW w:w="2880" w:type="dxa"/>
          </w:tcPr>
          <w:p w14:paraId="76040980" w14:textId="77777777" w:rsidR="004C3347" w:rsidRDefault="00000000">
            <w:r>
              <w:t>StorySetService</w:t>
            </w:r>
          </w:p>
        </w:tc>
        <w:tc>
          <w:tcPr>
            <w:tcW w:w="2880" w:type="dxa"/>
          </w:tcPr>
          <w:p w14:paraId="13ED6EFC" w14:textId="77777777" w:rsidR="004C3347" w:rsidRDefault="00000000">
            <w:r>
              <w:t>Render /admin/storySets</w:t>
            </w:r>
          </w:p>
        </w:tc>
        <w:tc>
          <w:tcPr>
            <w:tcW w:w="2880" w:type="dxa"/>
          </w:tcPr>
          <w:p w14:paraId="16C77A36" w14:textId="77777777" w:rsidR="004C3347" w:rsidRDefault="00000000">
            <w:r>
              <w:t>CRUD + activate story sets</w:t>
            </w:r>
          </w:p>
        </w:tc>
      </w:tr>
    </w:tbl>
    <w:p w14:paraId="39C96158" w14:textId="77777777" w:rsidR="004C3347" w:rsidRDefault="00000000">
      <w:pPr>
        <w:pStyle w:val="Heading1"/>
      </w:pPr>
      <w:r>
        <w:t>3. AdminPage Workflow</w:t>
      </w:r>
    </w:p>
    <w:p w14:paraId="7DA8307A" w14:textId="77777777" w:rsidR="004C3347" w:rsidRDefault="00000000">
      <w:r>
        <w:t>Upload:</w:t>
      </w:r>
      <w:r>
        <w:br/>
        <w:t>Choose File → uploadStory() → Python pipeline cleans, parses and tokenizes → MongoDB tokenized_stories.</w:t>
      </w:r>
      <w:r>
        <w:br/>
      </w:r>
      <w:r>
        <w:br/>
        <w:t>Resource Download:</w:t>
      </w:r>
      <w:r>
        <w:br/>
        <w:t>Expand resource → Write Metadata (optional to refresh list) → Download Story → Python pipeline → MongoDB.</w:t>
      </w:r>
      <w:r>
        <w:br/>
      </w:r>
      <w:r>
        <w:br/>
        <w:t>Tokenized Stories:</w:t>
      </w:r>
      <w:r>
        <w:br/>
        <w:t>Get Tokenized Stories → getAllTokenizedStories() → display stories → select 1–4 → createStorySet() → activateStorySet().</w:t>
      </w:r>
      <w:r>
        <w:br/>
      </w:r>
      <w:r>
        <w:br/>
        <w:t>Only one Story Set should be active because the game loads the active set.</w:t>
      </w:r>
    </w:p>
    <w:p w14:paraId="3858AB69" w14:textId="77777777" w:rsidR="004C3347" w:rsidRDefault="00000000">
      <w:pPr>
        <w:pStyle w:val="Heading1"/>
      </w:pPr>
      <w:r>
        <w:t>4. Tokenized Editor Logic</w:t>
      </w:r>
    </w:p>
    <w:p w14:paraId="3CB4B4FC" w14:textId="77777777" w:rsidR="004C3347" w:rsidRDefault="00000000">
      <w:r>
        <w:t>TokenizedEditor fetches stories from the application backend and keeps edits locally inside editedStories until Save Changes is pressed.</w:t>
      </w:r>
      <w:r>
        <w:br/>
      </w:r>
      <w:r>
        <w:br/>
        <w:t>Read-only:</w:t>
      </w:r>
      <w:r>
        <w:br/>
        <w:t>• IDs</w:t>
      </w:r>
      <w:r>
        <w:br/>
        <w:t>• Titles</w:t>
      </w:r>
      <w:r>
        <w:br/>
        <w:t>• Category</w:t>
      </w:r>
      <w:r>
        <w:br/>
        <w:t>• Actors</w:t>
      </w:r>
      <w:r>
        <w:br/>
        <w:t>• English Passage</w:t>
      </w:r>
      <w:r>
        <w:br/>
      </w:r>
      <w:r>
        <w:lastRenderedPageBreak/>
        <w:t>• Created Date</w:t>
      </w:r>
      <w:r>
        <w:br/>
      </w:r>
      <w:r>
        <w:br/>
        <w:t>Editable:</w:t>
      </w:r>
      <w:r>
        <w:br/>
        <w:t>• Story Moral</w:t>
      </w:r>
      <w:r>
        <w:br/>
        <w:t>• Sanskrit Version</w:t>
      </w:r>
      <w:r>
        <w:br/>
        <w:t>• Transliteration</w:t>
      </w:r>
      <w:r>
        <w:br/>
        <w:t>• Tokenized Sanskrit</w:t>
      </w:r>
      <w:r>
        <w:br/>
        <w:t>• Tokenized English</w:t>
      </w:r>
      <w:r>
        <w:br/>
      </w:r>
      <w:r>
        <w:br/>
        <w:t>PUT /stories/tokenized/{id} updates MongoDB.</w:t>
      </w:r>
      <w:r>
        <w:br/>
      </w:r>
    </w:p>
    <w:p w14:paraId="7B8FF937" w14:textId="77777777" w:rsidR="004C3347" w:rsidRDefault="00000000">
      <w:pPr>
        <w:pStyle w:val="Heading1"/>
      </w:pPr>
      <w:r>
        <w:t>5. Sanskrit / English Token Editors</w:t>
      </w:r>
    </w:p>
    <w:p w14:paraId="5D58B2BB" w14:textId="77777777" w:rsidR="004C3347" w:rsidRDefault="00000000">
      <w:r>
        <w:t>Editors manipulate nested token arrays.</w:t>
      </w:r>
      <w:r>
        <w:br/>
      </w:r>
      <w:r>
        <w:br/>
        <w:t>Each token contains values such as:</w:t>
      </w:r>
      <w:r>
        <w:br/>
        <w:t>• text</w:t>
      </w:r>
      <w:r>
        <w:br/>
        <w:t>• lemma</w:t>
      </w:r>
      <w:r>
        <w:br/>
        <w:t>• upos</w:t>
      </w:r>
      <w:r>
        <w:br/>
        <w:t>• xpos</w:t>
      </w:r>
      <w:r>
        <w:br/>
        <w:t>• feats</w:t>
      </w:r>
      <w:r>
        <w:br/>
      </w:r>
      <w:r>
        <w:br/>
        <w:t>Supported operations:</w:t>
      </w:r>
      <w:r>
        <w:br/>
        <w:t>• Edit token</w:t>
      </w:r>
      <w:r>
        <w:br/>
        <w:t>• Add/Delete token</w:t>
      </w:r>
      <w:r>
        <w:br/>
        <w:t>• Add/Delete sentence</w:t>
      </w:r>
      <w:r>
        <w:br/>
      </w:r>
      <w:r>
        <w:br/>
        <w:t>POS colours are determined from UPOS values (NOUN, VERB, ADJ, ADV, PRON, etc.) to improve readability.</w:t>
      </w:r>
    </w:p>
    <w:p w14:paraId="2ECDA499" w14:textId="77777777" w:rsidR="004C3347" w:rsidRDefault="00000000">
      <w:pPr>
        <w:pStyle w:val="Heading1"/>
      </w:pPr>
      <w:r>
        <w:t>6. Routing</w:t>
      </w:r>
    </w:p>
    <w:p w14:paraId="2230544E" w14:textId="77777777" w:rsidR="004C3347" w:rsidRDefault="00000000">
      <w:r>
        <w:t>admin.html -&gt; admin.jsx -&gt; AdminPage</w:t>
      </w:r>
      <w:r>
        <w:br/>
      </w:r>
      <w:r>
        <w:br/>
        <w:t>App.js intercepts:</w:t>
      </w:r>
      <w:r>
        <w:br/>
        <w:t>• /admin -&gt; AdminPage</w:t>
      </w:r>
      <w:r>
        <w:br/>
        <w:t>• /tokenized-editor -&gt; TokenizedEditor</w:t>
      </w:r>
      <w:r>
        <w:br/>
      </w:r>
      <w:r>
        <w:br/>
        <w:t>Normal users continue into the game flow.</w:t>
      </w:r>
      <w:r>
        <w:br/>
      </w:r>
    </w:p>
    <w:p w14:paraId="331EFC31" w14:textId="77777777" w:rsidR="004C3347" w:rsidRDefault="00000000">
      <w:pPr>
        <w:pStyle w:val="Heading1"/>
      </w:pPr>
      <w:r>
        <w:lastRenderedPageBreak/>
        <w:t>7. Future Extension</w:t>
      </w:r>
    </w:p>
    <w:p w14:paraId="46BDC50F" w14:textId="77777777" w:rsidR="004C3347" w:rsidRDefault="00000000">
      <w:r>
        <w:t>Recommended extensions:</w:t>
      </w:r>
      <w:r>
        <w:br/>
        <w:t>• JWT role validation before rendering admin.</w:t>
      </w:r>
      <w:r>
        <w:br/>
        <w:t>• Pagination for tokenized stories.</w:t>
      </w:r>
      <w:r>
        <w:br/>
        <w:t>• Bulk upload.</w:t>
      </w:r>
      <w:r>
        <w:br/>
        <w:t>• Story version history.</w:t>
      </w:r>
      <w:r>
        <w:br/>
        <w:t>• Audit logging.</w:t>
      </w:r>
      <w:r>
        <w:br/>
        <w:t>• POS dropdown instead of free text.</w:t>
      </w:r>
      <w:r>
        <w:br/>
        <w:t>• Validation before save.</w:t>
      </w:r>
      <w:r>
        <w:br/>
        <w:t>• Optimistic updates and caching.</w:t>
      </w:r>
      <w:r>
        <w:br/>
        <w:t>• Unit tests for services.</w:t>
      </w:r>
      <w:r>
        <w:br/>
      </w:r>
    </w:p>
    <w:p w14:paraId="793DA172" w14:textId="77777777" w:rsidR="004C3347" w:rsidRDefault="00000000">
      <w:pPr>
        <w:pStyle w:val="Heading1"/>
      </w:pPr>
      <w:r>
        <w:t>8. Troubleshooting</w:t>
      </w:r>
    </w:p>
    <w:p w14:paraId="4C6779D1" w14:textId="77777777" w:rsidR="004C3347" w:rsidRDefault="00000000">
      <w:r>
        <w:t>404:</w:t>
      </w:r>
      <w:r>
        <w:br/>
        <w:t>Verify VITE_API_URL and endpoint paths.</w:t>
      </w:r>
      <w:r>
        <w:br/>
      </w:r>
      <w:r>
        <w:br/>
        <w:t>No stories:</w:t>
      </w:r>
      <w:r>
        <w:br/>
        <w:t>Run Write Metadata then Refresh.</w:t>
      </w:r>
      <w:r>
        <w:br/>
      </w:r>
      <w:r>
        <w:br/>
        <w:t>Upload fails:</w:t>
      </w:r>
      <w:r>
        <w:br/>
        <w:t>Check Python API, accepted file types and Mongo connection.</w:t>
      </w:r>
      <w:r>
        <w:br/>
      </w:r>
      <w:r>
        <w:br/>
        <w:t>Story Set missing:</w:t>
      </w:r>
      <w:r>
        <w:br/>
        <w:t>Confirm one set is active and Render backend is running.</w:t>
      </w:r>
      <w:r>
        <w:br/>
      </w:r>
      <w:r>
        <w:br/>
        <w:t>Save Changes fails:</w:t>
      </w:r>
      <w:r>
        <w:br/>
        <w:t>Verify PUT endpoint and payload structure.</w:t>
      </w:r>
      <w:r>
        <w:br/>
      </w:r>
      <w:r>
        <w:br/>
        <w:t>Duplicate stories:</w:t>
      </w:r>
      <w:r>
        <w:br/>
        <w:t>Check upload endpoint and duplicate detection.</w:t>
      </w:r>
      <w:r>
        <w:br/>
      </w:r>
      <w:r>
        <w:br/>
        <w:t>Colour coding incorrect:</w:t>
      </w:r>
      <w:r>
        <w:br/>
        <w:t>Verify UPOS values are valid.</w:t>
      </w:r>
      <w:r>
        <w:br/>
      </w:r>
      <w:r>
        <w:br/>
        <w:t>Performance:</w:t>
      </w:r>
      <w:r>
        <w:br/>
        <w:t>Large tokenized stories may require pagination or lazy loading.</w:t>
      </w:r>
    </w:p>
    <w:p w14:paraId="38B913E1" w14:textId="77777777" w:rsidR="004C3347" w:rsidRDefault="00000000">
      <w:pPr>
        <w:pStyle w:val="Heading1"/>
      </w:pPr>
      <w:r>
        <w:t>9. Data Flow</w:t>
      </w:r>
    </w:p>
    <w:p w14:paraId="2F3C671F" w14:textId="77777777" w:rsidR="004C3347" w:rsidRDefault="00000000">
      <w:r>
        <w:t>PDF/Word/JSON OR Online Resource</w:t>
      </w:r>
      <w:r>
        <w:br/>
        <w:t xml:space="preserve">        ↓</w:t>
      </w:r>
      <w:r>
        <w:br/>
      </w:r>
      <w:r>
        <w:lastRenderedPageBreak/>
        <w:t>Python API (clean → parse → tokenize)</w:t>
      </w:r>
      <w:r>
        <w:br/>
        <w:t xml:space="preserve">        ↓</w:t>
      </w:r>
      <w:r>
        <w:br/>
        <w:t>MongoDB tokenized_stories</w:t>
      </w:r>
      <w:r>
        <w:br/>
        <w:t xml:space="preserve">        ↓</w:t>
      </w:r>
      <w:r>
        <w:br/>
        <w:t>AdminPage</w:t>
      </w:r>
      <w:r>
        <w:br/>
        <w:t xml:space="preserve">        ↓</w:t>
      </w:r>
      <w:r>
        <w:br/>
        <w:t>TokenizedEditor (optional edits)</w:t>
      </w:r>
      <w:r>
        <w:br/>
        <w:t xml:space="preserve">        ↓</w:t>
      </w:r>
      <w:r>
        <w:br/>
        <w:t>StorySetService</w:t>
      </w:r>
      <w:r>
        <w:br/>
        <w:t xml:space="preserve">        ↓</w:t>
      </w:r>
      <w:r>
        <w:br/>
        <w:t>Active Story Set</w:t>
      </w:r>
      <w:r>
        <w:br/>
        <w:t xml:space="preserve">        ↓</w:t>
      </w:r>
      <w:r>
        <w:br/>
        <w:t>Word Complex Game</w:t>
      </w:r>
    </w:p>
    <w:sectPr w:rsidR="004C33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2799356">
    <w:abstractNumId w:val="8"/>
  </w:num>
  <w:num w:numId="2" w16cid:durableId="1586498223">
    <w:abstractNumId w:val="6"/>
  </w:num>
  <w:num w:numId="3" w16cid:durableId="1928343394">
    <w:abstractNumId w:val="5"/>
  </w:num>
  <w:num w:numId="4" w16cid:durableId="290136048">
    <w:abstractNumId w:val="4"/>
  </w:num>
  <w:num w:numId="5" w16cid:durableId="905380554">
    <w:abstractNumId w:val="7"/>
  </w:num>
  <w:num w:numId="6" w16cid:durableId="610866462">
    <w:abstractNumId w:val="3"/>
  </w:num>
  <w:num w:numId="7" w16cid:durableId="616060591">
    <w:abstractNumId w:val="2"/>
  </w:num>
  <w:num w:numId="8" w16cid:durableId="1688755218">
    <w:abstractNumId w:val="1"/>
  </w:num>
  <w:num w:numId="9" w16cid:durableId="535124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3347"/>
    <w:rsid w:val="006770CB"/>
    <w:rsid w:val="006B0E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52468D"/>
  <w14:defaultImageDpi w14:val="300"/>
  <w15:docId w15:val="{126DCE8F-0D75-4C46-8960-629FF73E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Sabahat Faheem</cp:lastModifiedBy>
  <cp:revision>2</cp:revision>
  <dcterms:created xsi:type="dcterms:W3CDTF">2013-12-23T23:15:00Z</dcterms:created>
  <dcterms:modified xsi:type="dcterms:W3CDTF">2026-07-20T18:14:00Z</dcterms:modified>
  <cp:category/>
</cp:coreProperties>
</file>